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</w:rPr>
        <w:t>Nordviken Digital AB  ·  Org.nr 559245-1673  ·  Kajplatsen 4, 115 27 Stockholm</w:t>
      </w:r>
    </w:p>
    <w:p>
      <w:pPr>
        <w:pStyle w:val="Title"/>
      </w:pPr>
      <w:r>
        <w:t>Organisationsschema</w:t>
      </w:r>
    </w:p>
    <w:p>
      <w:r>
        <w:rPr>
          <w:b/>
        </w:rPr>
        <w:t xml:space="preserve">Datum: </w:t>
      </w:r>
      <w:r>
        <w:rPr>
          <w:b w:val="0"/>
        </w:rPr>
        <w:t>Gäller fr.o.m. 2026-09-01</w:t>
      </w:r>
    </w:p>
    <w:p>
      <w:r>
        <w:rPr>
          <w:b/>
        </w:rPr>
        <w:t xml:space="preserve">Upprättad av: </w:t>
      </w:r>
      <w:r>
        <w:rPr>
          <w:b w:val="0"/>
        </w:rPr>
        <w:t>Petra Wahlgren, HR- och kontorschef</w:t>
      </w:r>
    </w:p>
    <w:p>
      <w:r>
        <w:rPr>
          <w:b/>
        </w:rPr>
        <w:t xml:space="preserve">Version: </w:t>
      </w:r>
      <w:r>
        <w:rPr>
          <w:b w:val="0"/>
        </w:rPr>
        <w:t>v2</w:t>
      </w:r>
    </w:p>
    <w:p>
      <w:r>
        <w:rPr>
          <w:b/>
        </w:rPr>
        <w:t xml:space="preserve">Dokument-ID: </w:t>
      </w:r>
      <w:r>
        <w:rPr>
          <w:b w:val="0"/>
        </w:rPr>
        <w:t>DOC-COMP-007</w:t>
      </w:r>
    </w:p>
    <w:p>
      <w:r>
        <w:rPr>
          <w:b w:val="0"/>
          <w:i w:val="0"/>
        </w:rPr>
      </w:r>
    </w:p>
    <w:p>
      <w:r>
        <w:rPr>
          <w:b/>
          <w:i w:val="0"/>
        </w:rPr>
        <w:t>Ledning (LED): Maja Lindqvist (VD), Jonas Sandberg (CTO), Anders Bergström (CFO)</w:t>
      </w:r>
    </w:p>
    <w:p>
      <w:r>
        <w:rPr>
          <w:b w:val="0"/>
          <w:i w:val="0"/>
        </w:rPr>
        <w:t>Stab (STAB): Petra Wahlgren (HR/kontor), Sara Holm (Försäljning), Lisa Sundberg (Marknad), Erik Norén (Leveranschef)</w:t>
      </w:r>
    </w:p>
    <w:p>
      <w:r>
        <w:rPr>
          <w:b w:val="0"/>
          <w:i w:val="0"/>
        </w:rPr>
        <w:t>Leverans (LEV): Projektledare: David Ekström, Karin Olsson. Lösningsarkitekter: Tomas Berg, Nadia Haddad (fr.o.m. 2026-05-04). Utvecklare: Fredrik Lund, Emma Persson, Johan Wall, Oskar Nilsson, Camilla Westin, Viktor Lind, Elin Andersson, Alice Forsberg, Hugo Larsson. Test: Maria Gustavsson (testledare). UX: Johanna Sjöberg. Data/AI: Daniel Nyström. DevOps: Patrik Öberg, Simon Dahl. Support: VAKANT (Klara Månsson lämnade 2026-09-30).</w:t>
      </w:r>
    </w:p>
    <w:p>
      <w:r>
        <w:rPr>
          <w:b w:val="0"/>
          <w:i w:val="0"/>
        </w:rPr>
        <w:t>Underkonsulter: Kraftkod Konsult AB (2 utvecklare, SE-Billing t.o.m. 2026-07), Dataverket Nord AB (data engineer, GM-Bergdatasystem), Testhuset Stockholm AB (test, PF-Kundportal), Pixel &amp; Form AB (UX, KF-Biljettsystem t.o.m. 2026-03).</w:t>
      </w:r>
    </w:p>
    <w:p>
      <w:r>
        <w:rPr>
          <w:b w:val="0"/>
          <w:i w:val="0"/>
        </w:rPr>
        <w:t>Antal anställda: 24 (per 2026-09-30), varav 22 tillsvidare.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