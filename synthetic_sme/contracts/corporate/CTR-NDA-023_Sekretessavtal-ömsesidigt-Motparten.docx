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Motparten (nedan "Part B"). Parterna benämns gemensamt "Parterna".</w:t>
      </w:r>
    </w:p>
    <w:p>
      <w:r>
        <w:rPr>
          <w:b w:val="0"/>
          <w:i w:val="0"/>
        </w:rPr>
        <w:t>Avtalsdatum: 22.08.2025</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Efterlevnad av lag: Vardera parten ska vid fullgörandet av avtalet följa vid var tid tillämpliga lagar, förordningar och myndighetsföreskrifter.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Motparten</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