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SEKRETESSAVTAL</w:t>
      </w:r>
    </w:p>
    <w:p>
      <w:r>
        <w:rPr>
          <w:b w:val="0"/>
          <w:i w:val="0"/>
        </w:rPr>
      </w:r>
    </w:p>
    <w:p>
      <w:r>
        <w:rPr>
          <w:b w:val="0"/>
          <w:i/>
        </w:rPr>
        <w:t>Detta sekretessavtal ("Avtalet") har ingåtts mellan Nordviken Digital AB, org.nr 559245-1673 (nedan "Part A"), och Kapellbacken Fastigheter AB (nedan "Part B"). Parterna benämns gemensamt "Parterna".</w:t>
      </w:r>
    </w:p>
    <w:p>
      <w:r>
        <w:rPr>
          <w:b w:val="0"/>
          <w:i w:val="0"/>
        </w:rPr>
        <w:t>Avtalsdatum: 22.08.2025</w:t>
      </w:r>
    </w:p>
    <w:p>
      <w:pPr>
        <w:pStyle w:val="Heading2"/>
      </w:pPr>
      <w:r>
        <w:t>1. Definitioner</w:t>
      </w:r>
    </w:p>
    <w:p>
      <w:r>
        <w:rPr>
          <w:b w:val="0"/>
          <w:i w:val="0"/>
        </w:rPr>
        <w:t>Med konfidentiell information avses all information, oavsett form, som rör en parts verksamhet, teknik, kunder, ekonomi eller personal och som inte är allmänt känd.</w:t>
      </w:r>
    </w:p>
    <w:p>
      <w:r>
        <w:rPr>
          <w:b w:val="0"/>
          <w:i w:val="0"/>
        </w:rPr>
        <w:t>Som exempel på konfidentiell information räknas bland annat affärsplaner, priser, avtalsvillkor, källkod, tekniska specifikationer, kund- och leverantörsregister samt personuppgifter.</w:t>
      </w:r>
    </w:p>
    <w:p>
      <w:pPr>
        <w:pStyle w:val="Heading2"/>
      </w:pPr>
      <w:r>
        <w:t>2. Ömsesidig sekretess</w:t>
      </w:r>
    </w:p>
    <w:p>
      <w:r>
        <w:rPr>
          <w:b w:val="0"/>
          <w:i w:val="0"/>
        </w:rPr>
        <w:t>Vardera parten förbinder sig att inte för tredje man röja konfidentiell information som parten mottagit från den andra parten, och att inte använda sådan information för annat ändamål än det samarbete som avtalet avser.</w:t>
      </w:r>
    </w:p>
    <w:p>
      <w:r>
        <w:rPr>
          <w:b w:val="0"/>
          <w:i w:val="0"/>
        </w:rPr>
        <w:t>Konfidentiell information får endast lämnas ut till anställda, konsulter och rådgivare som behöver informationen för det avsedda ändamålet och som omfattas av motsvarande sekretessåtagande.</w:t>
      </w:r>
    </w:p>
    <w:p>
      <w:pPr>
        <w:pStyle w:val="Heading2"/>
      </w:pPr>
      <w:r>
        <w:t>3. Undantag från sekretess</w:t>
      </w:r>
    </w:p>
    <w:p>
      <w:r>
        <w:rPr>
          <w:b w:val="0"/>
          <w:i w:val="0"/>
        </w:rPr>
        <w:t>Sekretessen omfattar inte information som (i) är eller blir allmänt känd utan partens förskyllan, (ii) parten redan kände till, (iii) parten mottagit från tredje man utan sekretessförpliktelse, eller (iv) parten är skyldig att lämna ut enligt lag eller myndighetsbeslut.</w:t>
      </w:r>
    </w:p>
    <w:p>
      <w:pPr>
        <w:pStyle w:val="Heading2"/>
      </w:pPr>
      <w:r>
        <w:t>4. Sekretessens varaktighet</w:t>
      </w:r>
    </w:p>
    <w:p>
      <w:r>
        <w:rPr>
          <w:b w:val="0"/>
          <w:i w:val="0"/>
        </w:rPr>
        <w:t>Sekretessåtagandet enligt detta avtal gäller under avtalstiden och fem (5) år efter det att detta avtal eller det samarbete som avtalet avser har upphört.</w:t>
      </w:r>
    </w:p>
    <w:p>
      <w:pPr>
        <w:pStyle w:val="Heading2"/>
      </w:pPr>
      <w:r>
        <w:t>5. Återlämnande av material</w:t>
      </w:r>
    </w:p>
    <w:p>
      <w:r>
        <w:rPr>
          <w:b w:val="0"/>
          <w:i w:val="0"/>
        </w:rPr>
        <w:t>På begäran av den utlämnande parten ska mottagande part återlämna eller förstöra samtligt material som innehåller konfidentiell information, med undantag för kopior som krävs enligt lag.</w:t>
      </w:r>
    </w:p>
    <w:p>
      <w:pPr>
        <w:pStyle w:val="Heading2"/>
      </w:pPr>
      <w:r>
        <w:t>6. Sekretessmärkning</w:t>
      </w:r>
    </w:p>
    <w:p>
      <w:r>
        <w:rPr>
          <w:b w:val="0"/>
          <w:i w:val="0"/>
        </w:rPr>
        <w:t>Sekretessåtagandet gäller även information som inte uttryckligen märkts som konfidentiell, förutsatt att informationen till sin natur är att anse som konfidentiell eller att mottagaren insett eller bort inse detta.</w:t>
      </w:r>
    </w:p>
    <w:p>
      <w:pPr>
        <w:pStyle w:val="Heading2"/>
      </w:pPr>
      <w:r>
        <w:t>7. Skadestånd</w:t>
      </w:r>
    </w:p>
    <w:p>
      <w:r>
        <w:rPr>
          <w:b w:val="0"/>
          <w:i w:val="0"/>
        </w:rPr>
        <w:t>Part som bryter mot detta avtal ska ersätta motparten den skada som åsamkats genom avtalsbrottet.</w:t>
      </w:r>
    </w:p>
    <w:p>
      <w:pPr>
        <w:pStyle w:val="Heading2"/>
      </w:pPr>
      <w:r>
        <w:t>8. Övriga bestämmelser</w:t>
      </w:r>
    </w:p>
    <w:p>
      <w:r>
        <w:rPr>
          <w:b w:val="0"/>
          <w:i w:val="0"/>
        </w:rPr>
        <w:t>Personuppgifter: Behandling av personuppgifter ska ske i enlighet med vid var tid tillämplig dataskyddslagstiftning och, i förekommande fall, särskilt personuppgiftsbiträdesavtal mellan parterna.</w:t>
      </w:r>
    </w:p>
    <w:p>
      <w:r>
        <w:rPr>
          <w:b w:val="0"/>
          <w:i w:val="0"/>
        </w:rPr>
        <w:t>Meddelanden: Meddelanden enligt avtalet ska ske skriftligen till motpartens angivna adress eller e-postadress.</w:t>
      </w:r>
    </w:p>
    <w:p>
      <w:r>
        <w:rPr>
          <w:b w:val="0"/>
          <w:i w:val="0"/>
        </w:rPr>
        <w:t>Ändringar: Ändringar av och tillägg till avtalet ska vara skriftliga och undertecknade av båda parter för att vara gällande.</w:t>
      </w:r>
    </w:p>
    <w:p>
      <w:r>
        <w:rPr>
          <w:b w:val="0"/>
          <w:i w:val="0"/>
        </w:rPr>
        <w:t>Hela avtalet: Avtalet utgör parternas fullständiga reglering av de frågor som omfattas av avtalet och ersätter alla tidigare muntliga eller skriftliga överenskommelser i dessa frågor.</w:t>
      </w:r>
    </w:p>
    <w:p>
      <w:pPr>
        <w:pStyle w:val="Heading2"/>
      </w:pPr>
      <w:r>
        <w:t>9. Tillämplig lag och tvist</w:t>
      </w:r>
    </w:p>
    <w:p>
      <w:r>
        <w:rPr>
          <w:b w:val="0"/>
          <w:i w:val="0"/>
        </w:rPr>
        <w:t>Svensk rätt tillämpas på avtalet. Tvister avgörs av Stockholms tingsrätt som första instans.</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Part A – Nordviken Digital AB</w:t>
            </w:r>
          </w:p>
        </w:tc>
        <w:tc>
          <w:tcPr>
            <w:tcW w:type="dxa" w:w="4677"/>
          </w:tcPr>
          <w:p>
            <w:r/>
            <w:r>
              <w:rPr>
                <w:b/>
              </w:rPr>
              <w:t>För Part B – Kapellbacken Fastigheter AB</w:t>
            </w:r>
          </w:p>
        </w:tc>
      </w:tr>
      <w:tr>
        <w:tc>
          <w:tcPr>
            <w:tcW w:type="dxa" w:w="4677"/>
          </w:tcPr>
          <w:p>
            <w:r>
              <w:t>Ort och datum:</w:t>
              <w:br/>
              <w:br/>
              <w:br/>
              <w:br/>
              <w:t>Namnförtydligande: Maja Lindqvist</w:t>
              <w:br/>
              <w:br/>
              <w:br/>
              <w:br/>
              <w:t>Befattning: Verkställande direktör</w:t>
            </w:r>
          </w:p>
        </w:tc>
        <w:tc>
          <w:tcPr>
            <w:tcW w:type="dxa" w:w="4677"/>
          </w:tcPr>
          <w:p>
            <w:r>
              <w:t>Ort och datum:</w:t>
              <w:br/>
              <w:br/>
              <w:br/>
              <w:br/>
              <w:t>Namnförtydligande: Nina Ekström</w:t>
              <w:br/>
              <w:br/>
              <w:br/>
              <w:br/>
              <w:t>Befattning: CFO</w:t>
            </w:r>
          </w:p>
        </w:tc>
      </w:tr>
    </w:tbl>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Nordviken Digital AB · Sekretessavtal</w:t>
    </w:r>
    <w:r>
      <w:rPr>
        <w:sz w:val="16"/>
      </w:rPr>
      <w:t xml:space="preserv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