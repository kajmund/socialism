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NH-Förvaltning</w:t>
      </w:r>
    </w:p>
    <w:p>
      <w:r>
        <w:rPr>
          <w:b w:val="0"/>
          <w:i w:val="0"/>
        </w:rPr>
        <w:t>Avtalsnummer: CTR-2025-020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08.12.2025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01.01.2026 – 31.12.2026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95 000,00 kr per månad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Norrhamns Hamn AB (org.nr 556554-1210), Norrhamn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NH-Förvaltning.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01.01.2026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Månadsavgift: 95 000,00 kr per månad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tolv (12) månaders avgift.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15.2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15.3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15.4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15.5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15.6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15.7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Norrhamns Hamn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CTR-2025-020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