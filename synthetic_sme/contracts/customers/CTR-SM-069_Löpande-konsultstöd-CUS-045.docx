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CTR-SM-069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1 050,00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Skymningsvakten AB (org.nr 556830-1184), Skymningsby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01.01.2025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1 050,00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Skymningsvakten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