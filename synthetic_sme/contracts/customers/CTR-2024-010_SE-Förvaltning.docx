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SE-Förvaltning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CTR-2024-010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10.03.2025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320 000,00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12 månaders avgift.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Skogsbygdens Energi AB (org.nr 556784-2312), Karlstad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10.03.2025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320 000,00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01.04.2025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tolv (12) månaders avgift.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 w:val="0"/>
          <w:i w:val="0"/>
        </w:rPr>
        <w:t>Motparten äger rätt att säga upp avtalet med omedelbar verkan vid ägarförändring eller kontrollägarskifte hos leverantören.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Skogsbygdens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Sandqvist</w:t>
              <w:br/>
              <w:br/>
              <w:br/>
              <w:br/>
              <w:t>Befattning: CIO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