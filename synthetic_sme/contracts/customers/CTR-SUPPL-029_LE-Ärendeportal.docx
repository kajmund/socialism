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LE-Ärendeportal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CTR-SUPPL-029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01.05.2021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01.06.2021 – 30.04.2022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Fast pris för uppdraget: 780 000,00 kr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Mjölkvägens Transport AB (org.nr 556519-0031), Mjölkby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01.05.2021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Fast pris för uppdraget: 780 000,00 kr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01.06.2021 till och med 30.04.2022.</w:t>
      </w:r>
    </w:p>
    <w:p>
      <w:r>
        <w:rPr>
          <w:b w:val="0"/>
          <w:i w:val="0"/>
        </w:rPr>
        <w:t>Avtalet upphör vid avtalstidens utgång utan föregående uppsägning.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Mjölkvägens Transport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