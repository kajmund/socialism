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CTR-SM-072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01.01.2026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01.01.2026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1 000,00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Åskmolns Data AB (org.nr 559103-7782), Åskmoln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01.01.2026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1 000,00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01.01.2026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Åskmolns Data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