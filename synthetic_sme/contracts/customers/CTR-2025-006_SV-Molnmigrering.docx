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SV-Molnmigrering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CTR-2025-006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19.05.2025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02.06.2025 – 31.03.2026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2 400 000,00 kr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100 % av avtalsvärdet.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Solvind Kraft AB (org.nr 559021-4477), Solviken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19.05.2025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Fast pris för uppdraget: 2 400 000,00 kr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02.06.2025 till och med 31.03.2026.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Solvind Kraft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