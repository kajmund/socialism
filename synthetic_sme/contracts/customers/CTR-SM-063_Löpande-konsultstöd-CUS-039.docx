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CTR-SM-063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01.03.2023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01.03.2023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990,00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Höstlövets Förlag AB (org.nr 556806-3341), Bokstaden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01.03.2023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990,00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01.03.2023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Höstlövets Förlag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