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01.11.2022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Guldstaden Revision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CUS-031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01.11.2022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1 000,00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01.11.2022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1 000,00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Guldstaden Revision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