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01.04.2025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Sommarängens Trädgård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CUS-038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Uppdraget omfattar löpande konsultstöd inom avtalat område enligt kundens skriftliga beställningar. Arbetet utförs av konsulter med erforderlig kompetens och rapporteras löpande till kunden.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01.04.2025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940,00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CTR-SM-062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01.04.2025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940,00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Sommarängens Trädgård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