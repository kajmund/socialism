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CTR-SM-064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01.06.2025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1 030,00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Vårflodens Energi AB (org.nr 559078-4412), Vårfloden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01.06.2025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1 030,00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01.06.2025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Vårflodens Energi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