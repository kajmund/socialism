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Löpande konsultstöd CUS-034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CTR-SM-058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01.03.2025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01.03.2025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950,00 kr per timme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Tak 10 prisbasbelopp.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Kunden: Kopparbergets Museum AB (org.nr 556792-3311), Kopparstaden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r>
        <w:rPr>
          <w:b w:val="0"/>
          <w:i w:val="0"/>
        </w:rPr>
        <w:t>Parterna har den 01.03.2025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Timpris: 950,00 kr per timme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01.03.2025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Kopparbergets Museum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