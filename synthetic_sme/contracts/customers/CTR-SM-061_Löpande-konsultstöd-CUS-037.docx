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</w:rPr>
        <w:t>Nordviken Digital AB</w:t>
      </w:r>
    </w:p>
    <w:p>
      <w:pPr>
        <w:jc w:val="right"/>
      </w:pPr>
      <w:r>
        <w:rPr>
          <w:b w:val="0"/>
        </w:rPr>
        <w:t>Kajplatsen 4, 115 27 Stockholm</w:t>
      </w:r>
    </w:p>
    <w:p>
      <w:pPr>
        <w:jc w:val="right"/>
      </w:pPr>
      <w:r>
        <w:rPr>
          <w:b w:val="0"/>
        </w:rPr>
        <w:t>Org.nr 559245-1673</w:t>
      </w:r>
    </w:p>
    <w:p>
      <w:pPr>
        <w:pBdr>
          <w:bottom w:val="single" w:sz="6" w:space="1" w:color="000000"/>
        </w:pBdr>
      </w:pPr>
    </w:p>
    <w:p>
      <w:r>
        <w:rPr>
          <w:b w:val="0"/>
          <w:i w:val="0"/>
        </w:rPr>
        <w:t>Stockholm, 01.02.2025</w:t>
      </w:r>
    </w:p>
    <w:p>
      <w:r>
        <w:rPr>
          <w:b/>
        </w:rPr>
        <w:t xml:space="preserve">Att: </w:t>
      </w:r>
      <w:r>
        <w:rPr>
          <w:b w:val="0"/>
        </w:rPr>
        <w:t>Nina Ekström</w:t>
      </w:r>
    </w:p>
    <w:p>
      <w:r>
        <w:rPr>
          <w:b/>
        </w:rPr>
        <w:t xml:space="preserve">Adressat: </w:t>
      </w:r>
      <w:r>
        <w:rPr>
          <w:b w:val="0"/>
        </w:rPr>
        <w:t>Vintergatans IT AB</w:t>
      </w:r>
    </w:p>
    <w:p>
      <w:r>
        <w:rPr>
          <w:b/>
        </w:rPr>
        <w:t xml:space="preserve">Avser: </w:t>
      </w:r>
      <w:r>
        <w:rPr>
          <w:b w:val="0"/>
        </w:rPr>
        <w:t>Uppdragsbekräftelse – Löpande konsultstöd CUS-037</w:t>
      </w:r>
    </w:p>
    <w:p>
      <w:r>
        <w:rPr>
          <w:b w:val="0"/>
          <w:i w:val="0"/>
        </w:rPr>
      </w:r>
    </w:p>
    <w:p>
      <w:r>
        <w:rPr>
          <w:b/>
          <w:i w:val="0"/>
        </w:rPr>
        <w:t>Tack för förtroendet. Vi bekräftar härmed uppdraget enligt följande.</w:t>
      </w:r>
    </w:p>
    <w:p>
      <w:r>
        <w:rPr>
          <w:b w:val="0"/>
          <w:i w:val="0"/>
        </w:rPr>
        <w:t>Uppdraget</w:t>
      </w:r>
    </w:p>
    <w:p>
      <w:r>
        <w:rPr>
          <w:b w:val="0"/>
          <w:i w:val="0"/>
        </w:rPr>
        <w:t>Uppdraget omfattar löpande konsultstöd inom avtalat område enligt kundens skriftliga beställningar. Arbetet utförs av konsulter med erforderlig kompetens och rapporteras löpande till kunden.</w:t>
      </w:r>
    </w:p>
    <w:p>
      <w:r>
        <w:rPr>
          <w:b w:val="0"/>
          <w:i w:val="0"/>
        </w:rPr>
        <w:t>Uppdragsperiod</w:t>
      </w:r>
    </w:p>
    <w:p>
      <w:r>
        <w:rPr>
          <w:b w:val="0"/>
          <w:i w:val="0"/>
        </w:rPr>
        <w:t>Uppdraget gäller från och med 01.02.2025 till och med 31.12.2026.</w:t>
      </w:r>
    </w:p>
    <w:p>
      <w:r>
        <w:rPr>
          <w:b w:val="0"/>
          <w:i w:val="0"/>
        </w:rPr>
        <w:t>Avtalet förlängs automatiskt med 12 månader om det inte sägs upp senast 3 månader före utgången.</w:t>
      </w:r>
    </w:p>
    <w:p>
      <w:r>
        <w:rPr>
          <w:b w:val="0"/>
          <w:i w:val="0"/>
        </w:rPr>
        <w:t>Pris och betalning</w:t>
      </w:r>
    </w:p>
    <w:p>
      <w:r>
        <w:rPr>
          <w:b w:val="0"/>
          <w:i w:val="0"/>
        </w:rPr>
        <w:t>Timpris: 1 010,00 kr per timme (exkl. moms).</w:t>
      </w:r>
    </w:p>
    <w:p>
      <w:r>
        <w:rPr>
          <w:b w:val="0"/>
          <w:i w:val="0"/>
        </w:rPr>
        <w:t>Betalningsvillkor: 30 dagar netto.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Pris och villkor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Innehåll</w:t>
            </w:r>
          </w:p>
        </w:tc>
      </w:tr>
      <w:tr>
        <w:tc>
          <w:tcPr>
            <w:tcW w:type="dxa" w:w="4677"/>
          </w:tcPr>
          <w:p>
            <w:r>
              <w:t>Avtalsnummer</w:t>
            </w:r>
          </w:p>
        </w:tc>
        <w:tc>
          <w:tcPr>
            <w:tcW w:type="dxa" w:w="4677"/>
          </w:tcPr>
          <w:p>
            <w:r>
              <w:t>CTR-SM-061</w:t>
            </w:r>
          </w:p>
        </w:tc>
      </w:tr>
      <w:tr>
        <w:tc>
          <w:tcPr>
            <w:tcW w:type="dxa" w:w="4677"/>
          </w:tcPr>
          <w:p>
            <w:r>
              <w:t>Avtalsperiod</w:t>
            </w:r>
          </w:p>
        </w:tc>
        <w:tc>
          <w:tcPr>
            <w:tcW w:type="dxa" w:w="4677"/>
          </w:tcPr>
          <w:p>
            <w:r>
              <w:t>01.02.2025 – 31.12.2026</w:t>
            </w:r>
          </w:p>
        </w:tc>
      </w:tr>
      <w:tr>
        <w:tc>
          <w:tcPr>
            <w:tcW w:type="dxa" w:w="4677"/>
          </w:tcPr>
          <w:p>
            <w:r>
              <w:t>Pris</w:t>
            </w:r>
          </w:p>
        </w:tc>
        <w:tc>
          <w:tcPr>
            <w:tcW w:type="dxa" w:w="4677"/>
          </w:tcPr>
          <w:p>
            <w:r>
              <w:t>Timpris: 1 010,00 kr per timme (exkl. moms).</w:t>
            </w:r>
          </w:p>
        </w:tc>
      </w:tr>
      <w:tr>
        <w:tc>
          <w:tcPr>
            <w:tcW w:type="dxa" w:w="4677"/>
          </w:tcPr>
          <w:p>
            <w:r>
              <w:t>Betalningsvillkor</w:t>
            </w:r>
          </w:p>
        </w:tc>
        <w:tc>
          <w:tcPr>
            <w:tcW w:type="dxa" w:w="4677"/>
          </w:tcPr>
          <w:p>
            <w:r>
              <w:t>30 dagar netto</w:t>
            </w:r>
          </w:p>
        </w:tc>
      </w:tr>
    </w:tbl>
    <w:p>
      <w:r>
        <w:rPr>
          <w:b w:val="0"/>
          <w:i w:val="0"/>
        </w:rPr>
        <w:t>Ansvarsbegränsning</w:t>
      </w:r>
    </w:p>
    <w:p>
      <w:r>
        <w:rPr>
          <w:b w:val="0"/>
          <w:i w:val="0"/>
        </w:rPr>
        <w:t>Vardera partens sammanlagda skadeståndsansvar enligt detta avtal är begränsat till tio (10) prisbasbelopp.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Vänligen bekräfta uppdraget genom underskrift nedan och återsänd en kopia till oss.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Med vänlig hälsning,</w:t>
      </w:r>
    </w:p>
    <w:p>
      <w:r>
        <w:rPr>
          <w:b w:val="0"/>
          <w:i w:val="0"/>
        </w:rPr>
        <w:t>Nordviken Digital AB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Erik Norén</w:t>
      </w:r>
    </w:p>
    <w:p>
      <w:r>
        <w:rPr>
          <w:b w:val="0"/>
          <w:i w:val="0"/>
        </w:rPr>
        <w:t>Leveranschef</w:t>
      </w:r>
    </w:p>
    <w:p>
      <w:r>
        <w:rPr>
          <w:b w:val="0"/>
          <w:i w:val="0"/>
        </w:rPr>
      </w:r>
    </w:p>
    <w:p>
      <w:r>
        <w:rPr>
          <w:b/>
          <w:i w:val="0"/>
        </w:rPr>
        <w:t>Uppdraget bekräftas av kunden:</w:t>
      </w:r>
    </w:p>
    <w:p>
      <w:r>
        <w:rPr>
          <w:b w:val="0"/>
          <w:i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För Vintergatans IT AB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</w:r>
          </w:p>
        </w:tc>
      </w:tr>
      <w:tr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Nina Ekström</w:t>
              <w:br/>
              <w:br/>
              <w:br/>
              <w:br/>
              <w:t>Befattning: CFO</w:t>
            </w:r>
          </w:p>
        </w:tc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 xml:space="preserve">Namnförtydligande: </w:t>
              <w:br/>
              <w:br/>
              <w:br/>
              <w:br/>
              <w:t xml:space="preserve">Befattning: </w:t>
            </w:r>
          </w:p>
        </w:tc>
      </w:tr>
    </w:tbl>
    <w:sectPr w:rsidR="00FC693F" w:rsidRPr="0006063C" w:rsidSect="00034616">
      <w:pgSz w:w="11906" w:h="16838"/>
      <w:pgMar w:top="124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