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01.06.2022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Bivägens Honung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CUS-029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01.06.2022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01.06.2022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Bivägens Honung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