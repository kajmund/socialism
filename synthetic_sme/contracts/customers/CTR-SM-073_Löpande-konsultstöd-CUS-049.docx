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Löpande konsultstöd CUS-049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CTR-SM-073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01.07.2023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01.07.2023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990,00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Stormvindens Logistik AB (org.nr 556762-3341), Stormvik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01.07.2023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990,00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01.07.2023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Stormvindens Logistik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