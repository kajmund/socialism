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CTR-DPA-005</w:t>
      </w:r>
    </w:p>
    <w:p>
      <w:r>
        <w:rPr>
          <w:b w:val="0"/>
          <w:i/>
        </w:rPr>
        <w:t>Mellan Norrhamns Hamn AB (nedan "Personuppgiftsansvarig") och Nordviken Digital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/>
            <w:r>
              <w:rPr>
                <w:b/>
              </w:rPr>
              <w:t>Kategorier av registrerade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Kategorier av personuppgifter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Ändamål</w:t>
            </w:r>
          </w:p>
        </w:tc>
        <w:tc>
          <w:tcPr>
            <w:tcW w:type="dxa" w:w="2339"/>
          </w:tcPr>
          <w:p>
            <w:r/>
            <w:r>
              <w:rPr>
                <w:b/>
              </w:rPr>
              <w:t>Lagringstid</w:t>
            </w:r>
          </w:p>
        </w:tc>
      </w:tr>
      <w:tr>
        <w:tc>
          <w:tcPr>
            <w:tcW w:type="dxa" w:w="2339"/>
          </w:tcPr>
          <w:p>
            <w:r>
              <w:t>Anställda och kundkontakter</w:t>
            </w:r>
          </w:p>
        </w:tc>
        <w:tc>
          <w:tcPr>
            <w:tcW w:type="dxa" w:w="2339"/>
          </w:tcPr>
          <w:p>
            <w:r>
              <w:t>Namn, e-postadress, telefonnummer, befattning</w:t>
            </w:r>
          </w:p>
        </w:tc>
        <w:tc>
          <w:tcPr>
            <w:tcW w:type="dxa" w:w="2339"/>
          </w:tcPr>
          <w:p>
            <w:r>
              <w:t>Administration och drift av IT-tjänster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  <w:tr>
        <w:tc>
          <w:tcPr>
            <w:tcW w:type="dxa" w:w="2339"/>
          </w:tcPr>
          <w:p>
            <w:r>
              <w:t>Slutanvändare av levererade system</w:t>
            </w:r>
          </w:p>
        </w:tc>
        <w:tc>
          <w:tcPr>
            <w:tcW w:type="dxa" w:w="2339"/>
          </w:tcPr>
          <w:p>
            <w:r>
              <w:t>Användarnamn, behörighetsuppgifter, loggdata</w:t>
            </w:r>
          </w:p>
        </w:tc>
        <w:tc>
          <w:tcPr>
            <w:tcW w:type="dxa" w:w="2339"/>
          </w:tcPr>
          <w:p>
            <w:r>
              <w:t>Drift, support och felsökning</w:t>
            </w:r>
          </w:p>
        </w:tc>
        <w:tc>
          <w:tcPr>
            <w:tcW w:type="dxa" w:w="2339"/>
          </w:tcPr>
          <w:p>
            <w:r>
              <w:t>Så länge tjänsten tillhandahålls</w:t>
            </w:r>
          </w:p>
        </w:tc>
      </w:tr>
    </w:tbl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För överföring av personuppgifter till tredje land tillämpas Europeiska kommissionens standardavtalsklausuler (SCC) enligt kommissionens genomförandebeslut (EU) 2021/914 av den 4 juni 2021.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28.04.2023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tidigare PUB-avtalsmall (SCC 2021).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Norrhamns Hamn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