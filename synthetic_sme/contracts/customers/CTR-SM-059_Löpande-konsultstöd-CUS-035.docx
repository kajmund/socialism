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01.10.2023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Nordanvinden Advokat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CUS-035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01.10.2023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1 040,00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CTR-SM-059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1 040,00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Nordanvinden Advokat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