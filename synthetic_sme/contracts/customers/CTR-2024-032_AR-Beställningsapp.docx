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AR-Beställningsapp</w:t>
      </w:r>
    </w:p>
    <w:p>
      <w:r>
        <w:rPr>
          <w:b w:val="0"/>
          <w:i w:val="0"/>
        </w:rPr>
        <w:t>Avtalsnummer: CTR-2024-032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19.01.2025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03.02.2025 – 31.10.2025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1 010,00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Aftonrodnans Restauranger AB (org.nr 556458-8830), Stockholm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AR-Beställningsapp.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pPr>
        <w:pStyle w:val="Heading2"/>
      </w:pPr>
      <w:r>
        <w:t>4.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5.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6. Avtalstid och uppsägning</w:t>
      </w:r>
    </w:p>
    <w:p>
      <w:r>
        <w:rPr>
          <w:b w:val="0"/>
          <w:i w:val="0"/>
        </w:rPr>
        <w:t>Avtalet gäller från och med 03.02.2025 till och med 31.10.2025.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7. Pris och betalning</w:t>
      </w:r>
    </w:p>
    <w:p>
      <w:r>
        <w:rPr>
          <w:b w:val="0"/>
          <w:i w:val="0"/>
        </w:rPr>
        <w:t>Timpris: 1 010,00 kr per timme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8. 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pPr>
        <w:pStyle w:val="Heading2"/>
      </w:pPr>
      <w:r>
        <w:t>9.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10.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11.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12.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13.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14. Acceptans</w:t>
      </w:r>
    </w:p>
    <w:p>
      <w:r>
        <w:rPr>
          <w:b w:val="0"/>
          <w:i w:val="0"/>
        </w:rPr>
        <w:t>Leveransen ska godkännas genom acceptanstest enligt överenskommen testplan. Kunden ska utan onödigt dröjsmål genomföra acceptanstest och skriftligen meddela leverantören utfallet.</w:t>
      </w:r>
    </w:p>
    <w:p>
      <w:pPr>
        <w:pStyle w:val="Heading2"/>
      </w:pPr>
      <w:r>
        <w:t>15. Säkerhet och informationshantering</w:t>
      </w:r>
    </w:p>
    <w:p>
      <w:r>
        <w:rPr>
          <w:b w:val="0"/>
          <w:i w:val="0"/>
        </w:rPr>
        <w:t>Parterna ska tillämpa ändamålsenliga tekniska och organisatoriska åtgärder för att skydda information som hanteras inom ramen för uppdraget.</w:t>
      </w:r>
    </w:p>
    <w:p>
      <w:pPr>
        <w:pStyle w:val="Heading2"/>
      </w:pPr>
      <w:r>
        <w:t>16. Allmänna bestämmelser</w:t>
      </w:r>
    </w:p>
    <w:p>
      <w:pPr>
        <w:pStyle w:val="Heading2"/>
      </w:pPr>
      <w:r>
        <w:t>16.1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16.2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16.3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16.4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16.5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16.6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16.7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16.8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16.9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16.10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16.11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17.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Aftonrodnans Restauranger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CTR-2024-032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