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01.05.2025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Tidvattnets Fiskeri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CUS-043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01.05.2025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CTR-SM-067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01.05.2025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Tidvattnets Fiskeri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