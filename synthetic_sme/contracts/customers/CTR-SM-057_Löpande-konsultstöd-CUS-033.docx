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01.05.2023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Silverlinjen Buss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CUS-033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01.05.2023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990,00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CTR-SM-057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01.05.2023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990,00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Silverlinjen Buss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