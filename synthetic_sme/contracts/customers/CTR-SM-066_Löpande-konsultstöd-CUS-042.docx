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CTR-SM-066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01.12.2022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01.12.2022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950,00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Snöflingans Skidanläggning AB (org.nr 556928-1154), Snöflingan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01.12.2022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950,00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01.12.2022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Snöflingans Skidanläggning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