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Erik Norén,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Leveranschef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06.05.2019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78 000,00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leveranschef.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78 000,00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tolv (12)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Erik Norén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