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Maja Lindqvist,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Verkställande direktör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12.03.2018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98 000,00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verkställande direktör.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98 000,00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Eva Granlund</w:t>
              <w:br/>
              <w:br/>
              <w:br/>
              <w:br/>
              <w:t>Befattning: Styrelseordförande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