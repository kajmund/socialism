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Klara Månsson,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Supportansvarig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05.09.2022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44 000,00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supportansvarig.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44 000,00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Klara Månsson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