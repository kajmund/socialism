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Jenny Lindholm,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Testare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09.05.2022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testare.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Jenny Lindholm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