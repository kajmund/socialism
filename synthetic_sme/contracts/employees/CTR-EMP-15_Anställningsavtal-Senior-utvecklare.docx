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Johan Wall,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Senior 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14.09.2020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61 000,00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senior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61 000,00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Johan Wall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