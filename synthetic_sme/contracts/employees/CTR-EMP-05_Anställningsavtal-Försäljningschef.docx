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Sara Holm,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Försäljningschef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06.04.2021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68 000,00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försäljningschef.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68 000,00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tolv (12)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Sara Holm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