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Tobias Lindqvist,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13.03.2023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47 000,00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47 000,00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Tobias Lindqvist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