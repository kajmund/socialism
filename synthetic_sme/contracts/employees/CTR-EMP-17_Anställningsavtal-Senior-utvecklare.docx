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Oskar Nilsson,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Senior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04.04.2022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58 000,00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senior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58 000,00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Oskar Nilsson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