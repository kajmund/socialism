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Simon Dahl,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DevOps-ingenjör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18.08.2025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52 000,00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devops-ingenjör.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52 000,00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§ 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10.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11.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Simon Dahl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