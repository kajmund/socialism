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CTR-DPA-017</w:t>
      </w:r>
    </w:p>
    <w:p>
      <w:r>
        <w:rPr>
          <w:b w:val="0"/>
          <w:i/>
        </w:rPr>
        <w:t>Mellan Nordviken Digital AB (nedan "Personuppgiftsansvarig") och Analytics Cloud Inc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20.04.2023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Analytics Cloud Inc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