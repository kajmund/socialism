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CTR-SUP-027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01.01.2023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1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9 000,00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Kontorspartner AB (org.nr 556470-2234),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01.01.2023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tillhandahåller tjänsterna med den kvalitet och i den omfattning som följer av avtalet och dess bilagor.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9 000,00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01.01.2023.</w:t>
      </w:r>
    </w:p>
    <w:p>
      <w:r>
        <w:rPr>
          <w:b w:val="0"/>
          <w:i w:val="0"/>
        </w:rPr>
        <w:t>Avtalet löper tills vidare.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Kontorspartner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