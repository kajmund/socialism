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Chattverktyg (Kanalen)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01.09.2022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01.09.2022 – 30.11.2026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9 800,00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Kanalen AB (org.nr 556826-7701),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01.09.2022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9 800,00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01.09.2022 till och med 30.11.2026.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Kanalen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