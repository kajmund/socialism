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Monitoring (Vakthuset)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CTR-SUP-017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01.08.2023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01.08.2023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6 800,00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Vakthuset AB (org.nr 556351-8091),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01.08.2023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6 800,00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01.08.2023.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Vakthuset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