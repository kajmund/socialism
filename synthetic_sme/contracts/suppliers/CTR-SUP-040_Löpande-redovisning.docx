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redovisning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CTR-SUP-040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01.04.2022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01.04.2022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18 000,00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Lön &amp; Redo AB (org.nr 556746-9981),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01.04.2022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18 000,00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01.04.2022.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Lön &amp; Redo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