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Företagsförsäkring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CTR-SUP-038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01.12.2023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01.01.2024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21 000,00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Tryggast Försäkring AB (org.nr 516402-8847),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01.12.2023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tillhandahåller tjänsterna med den kvalitet och i den omfattning som följer av avtalet och dess bilagor.</w:t>
      </w:r>
    </w:p>
    <w:p>
      <w:r>
        <w:rPr>
          <w:b w:val="0"/>
          <w:i w:val="0"/>
        </w:rPr>
        <w:t>Leverantören åtar sig att löpande tillhandahålla de tjänster som beskrivs i detta avtal. Tjänsterna ska utföras fackmässigt och i enlighet med god branschsed.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21 000,00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01.01.2024.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Tryggast Försäkring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Göran Ek</w:t>
              <w:br/>
              <w:br/>
              <w:br/>
              <w:br/>
              <w:t>Befattning: Försäkringsförmedlare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