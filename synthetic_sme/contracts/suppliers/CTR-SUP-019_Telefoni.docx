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CTR-SUP-019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01.07.2023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01.07.2023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12 000,00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Telefonbolaget Väst AB (org.nr 556409-7724), Göteborg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01.07.2023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12 000,00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01.07.2023.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Telefonbolaget Väst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