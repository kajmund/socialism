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Marknadsföring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01.01.2024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35 000,00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Blixt &amp; Båge Byrå AB (org.nr 556763-0098),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01.01.2024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35 000,00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01.01.2024.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Blixt &amp; Båge Byrå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