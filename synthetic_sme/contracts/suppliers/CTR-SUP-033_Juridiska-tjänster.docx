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Juridiska tjänster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CTR-SUP-033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01.02.2024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01.02.2024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1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Arvode utgår per uppdrag enligt offert eller särskild överenskommelse.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Advokatfirman Krav &amp; Klar KB (org.nr 969715-3301),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01.02.2024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tillhandahåller tjänsterna med den kvalitet och i den omfattning som följer av avtalet och dess bilagor.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Arvode utgår per uppdrag enligt offert eller särskild överenskommelse.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01.02.2024.</w:t>
      </w:r>
    </w:p>
    <w:p>
      <w:r>
        <w:rPr>
          <w:b w:val="0"/>
          <w:i w:val="0"/>
        </w:rPr>
        <w:t>Avtalet löper tills vidare.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Advokatfirman Krav &amp; Klar KB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Fredrik Stenberg</w:t>
              <w:br/>
              <w:br/>
              <w:br/>
              <w:br/>
              <w:t>Befattning: Advokat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