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CTR-SUP-010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4 200,00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Löneportalen AB (org.nr 556700-8823),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01.01.2023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4 200,00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Löneportalen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