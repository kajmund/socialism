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CTR-DPA-015</w:t>
      </w:r>
    </w:p>
    <w:p>
      <w:r>
        <w:rPr>
          <w:b w:val="0"/>
          <w:i/>
        </w:rPr>
        <w:t>Mellan Nordviken Digital AB (nedan "Personuppgiftsansvarig") och Löneportalen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p>
      <w:r>
        <w:rPr>
          <w:b w:val="0"/>
          <w:i w:val="0"/>
        </w:rPr>
        <w:t>Behandlingen omfattar personuppgifter om den personuppgiftsansvariges anställda, kundkontakter och slutanvändare (namn, e-postadress, telefonnummer, befattning, användarnamn och loggdata). Ändamålet med behandlingen är administration, drift, support och felsökning av de IT-tjänster som omfattas av parternas huvudavtal. Personuppgifterna får behandlas så länge tjänsten tillhandahålls.</w:t>
      </w:r>
    </w:p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Överföring av personuppgifter till tredje land får ske endast efter den personuppgiftsansvariges skriftliga godkännande och endast om lämpliga skyddsåtgärder enligt artikel 44–49 i dataskyddsförordningen finns på plats.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26.10.2025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interna PUB-avtalsmall, version 2024-05-25.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Nordviken Digital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Löneportalen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