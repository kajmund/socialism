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avtalsportal (Kontorspartner)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CTR-SUPPL-024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01.11.2024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01.11.2024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2 900,00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Kontorspartner AB (org.nr 556470-2234),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01.11.2024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2 900,00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01.11.2024.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Kontorspartner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