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samarbetsyta (Whiteboard)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CTR-SUP-015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01.03.2023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01.03.2023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6 400,00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Whiteboard AB (org.nr 556377-9983),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01.03.2023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6 400,00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01.03.2023.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Whiteboard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