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Dokumenthantering (Arkivet)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CTR-SUP-020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01.04.2023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01.04.2023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5 600,00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Arkivet AB (org.nr 556700-9187),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01.04.2023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5 600,00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01.04.2023.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Arkivet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