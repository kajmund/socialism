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Utbildning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CTR-SUP-032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01.09.2023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12 000,00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Kompetensbron AB (org.nr 556842-1001),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01.09.2023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12 000,00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01.09.2023.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Kompetensbron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