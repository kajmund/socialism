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IT-utrustningsleasing (60 laptops)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CTR-SUP-030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01.01.2024 – 31.12.2026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24 000,00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Datorlagret Leasing AB (org.nr 556713-9921),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01.01.2024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Kunden svarar för vård och normal skötsel av den leasade utrustningen. Vid avtalstidens utgång återlämnas utrustningen i normalt skick.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24 000,00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01.01.2024 till och med 31.12.2026.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Datorlagret Leasing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