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Pensionsplan (ITP-liknande)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CTR-SUP-025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01.01.2022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Pris enligt vid var tid gällande prislista.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Pensionsvalet AB (org.nr 516406-2210),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01.01.2022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Pris enligt vid var tid gällande prislista.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01.01.2022.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Pensionsvalet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