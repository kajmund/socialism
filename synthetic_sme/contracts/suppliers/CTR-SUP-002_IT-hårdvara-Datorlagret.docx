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IT-hårdvara (Datorlagret)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CTR-SUP-002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Arvode utgår per uppdrag enligt offert eller särskild överenskommelse.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Datorlagret AB (org.nr 556713-4489),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Arvode utgår per uppdrag enligt offert eller särskild överenskommelse.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Datorlagret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