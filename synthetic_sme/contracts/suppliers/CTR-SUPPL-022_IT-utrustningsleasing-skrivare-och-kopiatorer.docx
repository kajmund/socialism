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IT-utrustningsleasing (skrivare och kopiatorer)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CTR-SUPPL-022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15.09.2021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01.10.2021 – 30.09.2024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9 500,00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Datorlagret Leasing AB (org.nr 556713-9921),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15.09.2021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Kunden svarar för vård och normal skötsel av den leasade utrustningen. Vid avtalstidens utgång återlämnas utrustningen i normalt skick.</w:t>
      </w:r>
    </w:p>
    <w:p>
      <w:r>
        <w:rPr>
          <w:b w:val="0"/>
          <w:i w:val="0"/>
        </w:rPr>
        <w:t>Leverantören upplåter den angivna utrustningen till kunden genom leasing under avtalstiden. I leasingavgiften ingår ordinarie service; försäkring tecknas och bekostas av kunden.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9 500,00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01.10.2021 till och med 30.09.2024.</w:t>
      </w:r>
    </w:p>
    <w:p>
      <w:r>
        <w:rPr>
          <w:b w:val="0"/>
          <w:i w:val="0"/>
        </w:rPr>
        <w:t>Avtalet upphör vid avtalstidens utgång utan föregående uppsägning.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Underkonsulter: Leverantören har rätt att anlita underkonsulter för utförandet av tjänsterna. Leverantören svarar för underkonsulters arbete som för eget arbete.</w:t>
      </w:r>
    </w:p>
    <w:p>
      <w:r>
        <w:rPr>
          <w:b w:val="0"/>
          <w:i w:val="0"/>
        </w:rPr>
        <w:t>Försäkringar: Vardera parten ska under avtalstiden inneha sedvanliga försäkringar för sin verksamhet.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Datorlagret Leasing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