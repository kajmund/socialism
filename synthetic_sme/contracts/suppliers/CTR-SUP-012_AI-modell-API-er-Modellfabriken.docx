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AI-modell-API:er (Modellfabriken)</w:t>
      </w:r>
    </w:p>
    <w:p>
      <w:r>
        <w:rPr>
          <w:b w:val="0"/>
          <w:i w:val="0"/>
        </w:rPr>
        <w:t>Avtalsnummer: CTR-SUP-012</w:t>
      </w:r>
    </w:p>
    <w:p>
      <w:pPr>
        <w:pStyle w:val="Heading1"/>
      </w:pPr>
      <w:r>
        <w:t>Avtal</w:t>
      </w:r>
    </w:p>
    <w:p>
      <w:r>
        <w:rPr>
          <w:b w:val="0"/>
          <w:i w:val="0"/>
        </w:rPr>
        <w:t>Mellan Nordviken Digital AB, org.nr 559245-1673 (nedan "Kunden"), och Modellfabriken AB, org.nr 559102-3345 (nedan "Leverantören"), har följande avtal träffats.</w:t>
      </w:r>
    </w:p>
    <w:p>
      <w:pPr>
        <w:pStyle w:val="Heading2"/>
      </w:pPr>
      <w:r>
        <w:t>1. Avtalets föremål</w:t>
      </w:r>
    </w:p>
    <w:p>
      <w:r>
        <w:rPr>
          <w:b w:val="0"/>
          <w:i w:val="0"/>
        </w:rPr>
        <w:t>Leverantören tillhandahåller tjänsten som en molntjänst (SaaS). Tjänsten omfattar drift, underhåll och support inom ordinarie servicefönster vardagar 08.00–17.00.</w:t>
      </w:r>
    </w:p>
    <w:p>
      <w:r>
        <w:rPr>
          <w:b w:val="0"/>
          <w:i w:val="0"/>
        </w:rPr>
        <w:t>Leverantören ansvarar för att tjänsten är tillgänglig i enlighet med gällande servicenivåer. Kunden ansvarar för sin användning av tjänsten och för att behörigheter hanteras korrekt.</w:t>
      </w:r>
    </w:p>
    <w:p>
      <w:pPr>
        <w:pStyle w:val="Heading2"/>
      </w:pPr>
      <w:r>
        <w:t>2. Pris</w:t>
      </w:r>
    </w:p>
    <w:p>
      <w:r>
        <w:rPr>
          <w:b w:val="0"/>
          <w:i w:val="0"/>
        </w:rPr>
        <w:t>Månadsavgift: 18 500,00 kr per månad (exkl. moms).</w:t>
      </w:r>
    </w:p>
    <w:p>
      <w:pPr>
        <w:pStyle w:val="Heading2"/>
      </w:pPr>
      <w:r>
        <w:t>3. Prisöversikt</w:t>
      </w:r>
    </w:p>
    <w:tbl>
      <w:tblPr>
        <w:tblStyle w:val="TableGrid"/>
        <w:tblW w:type="auto" w:w="0"/>
        <w:tblLook w:firstColumn="1" w:firstRow="1" w:lastColumn="0" w:lastRow="0" w:noHBand="0" w:noVBand="1" w:val="04A0"/>
      </w:tblPr>
      <w:tblGrid>
        <w:gridCol w:w="4677"/>
        <w:gridCol w:w="4677"/>
      </w:tblGrid>
      <w:tr>
        <w:tc>
          <w:tcPr>
            <w:tcW w:type="dxa" w:w="4677"/>
          </w:tcPr>
          <w:p>
            <w:r/>
            <w:r>
              <w:rPr>
                <w:b/>
              </w:rPr>
              <w:t>Tjänst</w:t>
            </w:r>
          </w:p>
        </w:tc>
        <w:tc>
          <w:tcPr>
            <w:tcW w:type="dxa" w:w="4677"/>
          </w:tcPr>
          <w:p>
            <w:r/>
            <w:r>
              <w:rPr>
                <w:b/>
              </w:rPr>
              <w:t>Pris</w:t>
            </w:r>
          </w:p>
        </w:tc>
      </w:tr>
      <w:tr>
        <w:tc>
          <w:tcPr>
            <w:tcW w:type="dxa" w:w="4677"/>
          </w:tcPr>
          <w:p>
            <w:r>
              <w:t>AI-modell-API:er (Modellfabriken)</w:t>
            </w:r>
          </w:p>
        </w:tc>
        <w:tc>
          <w:tcPr>
            <w:tcW w:type="dxa" w:w="4677"/>
          </w:tcPr>
          <w:p>
            <w:r>
              <w:t>18 500,00 kr/mån</w:t>
            </w:r>
          </w:p>
        </w:tc>
      </w:tr>
    </w:tbl>
    <w:p>
      <w:pPr>
        <w:pStyle w:val="Heading2"/>
      </w:pPr>
      <w:r>
        <w:t>4. Avtalstid och uppsägning</w:t>
      </w:r>
    </w:p>
    <w:p>
      <w:r>
        <w:rPr>
          <w:b w:val="0"/>
          <w:i w:val="0"/>
        </w:rPr>
        <w:t>Avtalet gäller från och med 01.03.2025 till och med 31.10.2026.</w:t>
      </w:r>
    </w:p>
    <w:p>
      <w:r>
        <w:rPr>
          <w:b w:val="0"/>
          <w:i w:val="0"/>
        </w:rPr>
        <w:t>Avtalet förlängs automatiskt med 12 månader om det inte sägs upp senast 1 månader före utgången.</w:t>
      </w:r>
    </w:p>
    <w:p>
      <w:pPr>
        <w:pStyle w:val="Heading2"/>
      </w:pPr>
      <w:r>
        <w:t>5. Betalning</w:t>
      </w:r>
    </w:p>
    <w:p>
      <w:r>
        <w:rPr>
          <w:b w:val="0"/>
          <w:i w:val="0"/>
        </w:rPr>
        <w:t>Betalning sker mot faktura med 30 dagars kredit. Vid försenad betalning utgår dröjsmålsränta enligt räntelagen.</w:t>
      </w:r>
    </w:p>
    <w:p>
      <w:pPr>
        <w:pStyle w:val="Heading2"/>
      </w:pPr>
      <w:r>
        <w:t>6. Allmänna villkor</w:t>
      </w:r>
    </w:p>
    <w:p>
      <w:r>
        <w:rPr>
          <w:b w:val="0"/>
          <w:i w:val="0"/>
        </w:rPr>
        <w:t>Leverantören ska utföra tjänsterna fackmässigt. Kunden ansvarar för att lämna de uppgifter och den tillgång som krävs för att leverantören ska kunna fullgöra sina åtaganden. Vardera parten behandlar information om den andra parten konfidentiellt. Part får inte överlåta avtalet utan den andra partens skriftliga medgivande. Ändringar av avtalet ska vara skriftliga.</w:t>
      </w:r>
    </w:p>
    <w:p>
      <w:pPr>
        <w:pStyle w:val="Heading2"/>
      </w:pPr>
      <w:r>
        <w:t>7. Tvist</w:t>
      </w:r>
    </w:p>
    <w:p>
      <w:r>
        <w:rPr>
          <w:b w:val="0"/>
          <w:i w:val="0"/>
        </w:rPr>
        <w:t>Svensk rätt tillämpas på avtalet. Tvister avgörs av Stockholms tingsrätt som första instans.</w:t>
      </w:r>
    </w:p>
    <w:p>
      <w:pPr>
        <w:pStyle w:val="Heading2"/>
      </w:pPr>
      <w:r>
        <w:t>8. Support och felavhjälpning</w:t>
      </w:r>
    </w:p>
    <w:p>
      <w:r>
        <w:rPr>
          <w:b w:val="0"/>
          <w:i w:val="0"/>
        </w:rPr>
        <w:t>Leverantören ska avhjälpa fel och brister i tjänsten inom skälig tid. Felanmälan sker till leverantörens supportfunktion under ordinarie kontorstid.</w:t>
      </w:r>
    </w:p>
    <w:p>
      <w:pPr>
        <w:pStyle w:val="Heading2"/>
      </w:pPr>
      <w:r>
        <w:t>9. Allmänna bestämmelser</w:t>
      </w:r>
    </w:p>
    <w:p>
      <w:pPr>
        <w:pStyle w:val="Heading2"/>
      </w:pPr>
      <w:r>
        <w:t>9.1 Meddelanden</w:t>
      </w:r>
    </w:p>
    <w:p>
      <w:r>
        <w:rPr>
          <w:b w:val="0"/>
          <w:i w:val="0"/>
        </w:rPr>
        <w:t>Meddelanden enligt avtalet ska ske skriftligen till motpartens angivna adress eller e-postadress.</w:t>
      </w:r>
    </w:p>
    <w:p>
      <w:pPr>
        <w:pStyle w:val="Heading2"/>
      </w:pPr>
      <w:r>
        <w:t>9.2 Ändringar</w:t>
      </w:r>
    </w:p>
    <w:p>
      <w:r>
        <w:rPr>
          <w:b w:val="0"/>
          <w:i w:val="0"/>
        </w:rPr>
        <w:t>Ändringar av och tillägg till avtalet ska vara skriftliga och undertecknade av båda parter för att vara gällande.</w:t>
      </w:r>
    </w:p>
    <w:p>
      <w:pPr>
        <w:pStyle w:val="Heading2"/>
      </w:pPr>
      <w:r>
        <w:t>9.3 Hela avtalet</w:t>
      </w:r>
    </w:p>
    <w:p>
      <w:r>
        <w:rPr>
          <w:b w:val="0"/>
          <w:i w:val="0"/>
        </w:rPr>
        <w:t>Avtalet utgör parternas fullständiga reglering av de frågor som omfattas av avtalet och ersätter alla tidigare muntliga eller skriftliga överenskommelser i dessa frågor.</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Modellfabriken AB</w:t>
            </w:r>
          </w:p>
        </w:tc>
        <w:tc>
          <w:tcPr>
            <w:tcW w:type="dxa" w:w="4677"/>
          </w:tcPr>
          <w:p>
            <w:r/>
            <w:r>
              <w:rPr>
                <w:b/>
              </w:rPr>
              <w:t>För Nordviken Digital AB</w:t>
            </w:r>
          </w:p>
        </w:tc>
      </w:tr>
      <w:tr>
        <w:tc>
          <w:tcPr>
            <w:tcW w:type="dxa" w:w="4677"/>
          </w:tcPr>
          <w:p>
            <w:r>
              <w:t>Ort och datum:</w:t>
              <w:br/>
              <w:br/>
              <w:br/>
              <w:br/>
              <w:t xml:space="preserve">Namnförtydligande: </w:t>
              <w:br/>
              <w:br/>
              <w:br/>
              <w:br/>
              <w:t xml:space="preserve">Befattning: </w:t>
            </w:r>
          </w:p>
        </w:tc>
        <w:tc>
          <w:tcPr>
            <w:tcW w:type="dxa" w:w="4677"/>
          </w:tcPr>
          <w:p>
            <w:r>
              <w:t>Ort och datum:</w:t>
              <w:br/>
              <w:br/>
              <w:br/>
              <w:br/>
              <w:t>Namnförtydligande: Petra Wahlgren</w:t>
              <w:br/>
              <w:br/>
              <w:br/>
              <w:br/>
              <w:t>Befattning: HR- och kontorschef</w:t>
            </w:r>
          </w:p>
        </w:tc>
      </w:tr>
    </w:tbl>
    <w:sectPr w:rsidR="00FC693F" w:rsidRPr="0006063C" w:rsidSect="00034616">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