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Säkra Nät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SIN-2026-0121</w:t>
      </w:r>
    </w:p>
    <w:p>
      <w:r>
        <w:rPr>
          <w:b/>
        </w:rPr>
        <w:t xml:space="preserve">Fakturadatum: </w:t>
      </w:r>
      <w:r>
        <w:rPr>
          <w:b w:val="0"/>
        </w:rPr>
        <w:t>2026-04-06</w:t>
      </w:r>
    </w:p>
    <w:p>
      <w:r>
        <w:rPr>
          <w:b/>
        </w:rPr>
        <w:t xml:space="preserve">Förfallodatum: </w:t>
      </w:r>
      <w:r>
        <w:rPr>
          <w:b w:val="0"/>
        </w:rPr>
        <w:t>2026-05-06</w:t>
      </w:r>
    </w:p>
    <w:p>
      <w:r>
        <w:rPr>
          <w:b/>
        </w:rPr>
        <w:t xml:space="preserve">Avser: </w:t>
      </w:r>
      <w:r>
        <w:rPr>
          <w:b w:val="0"/>
        </w:rPr>
        <w:t>VPN och säkerhet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VPN och säkerhet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