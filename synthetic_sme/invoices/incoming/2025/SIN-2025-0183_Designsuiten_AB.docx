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SIN-2025-0183</w:t>
      </w:r>
    </w:p>
    <w:p>
      <w:r>
        <w:rPr>
          <w:b/>
        </w:rPr>
        <w:t xml:space="preserve">Fakturadatum: </w:t>
      </w:r>
      <w:r>
        <w:rPr>
          <w:b w:val="0"/>
        </w:rPr>
        <w:t>2025-06-18</w:t>
      </w:r>
    </w:p>
    <w:p>
      <w:r>
        <w:rPr>
          <w:b/>
        </w:rPr>
        <w:t xml:space="preserve">Förfallodatum: </w:t>
      </w:r>
      <w:r>
        <w:rPr>
          <w:b w:val="0"/>
        </w:rPr>
        <w:t>2025-07-18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