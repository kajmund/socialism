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INV-2024-0012-IB</w:t>
      </w:r>
    </w:p>
    <w:p>
      <w:r>
        <w:rPr>
          <w:b/>
        </w:rPr>
        <w:t xml:space="preserve">Fakturadatum: </w:t>
      </w:r>
      <w:r>
        <w:rPr>
          <w:b w:val="0"/>
        </w:rPr>
        <w:t>2024-09-28</w:t>
      </w:r>
    </w:p>
    <w:p>
      <w:r>
        <w:rPr>
          <w:b/>
        </w:rPr>
        <w:t xml:space="preserve">Förfallodatum: </w:t>
      </w:r>
      <w:r>
        <w:rPr>
          <w:b w:val="0"/>
        </w:rPr>
        <w:t>2024-10-28</w:t>
      </w:r>
    </w:p>
    <w:p>
      <w:r>
        <w:rPr>
          <w:b/>
        </w:rPr>
        <w:t xml:space="preserve">Er referens: </w:t>
      </w:r>
      <w:r>
        <w:rPr>
          <w:b w:val="0"/>
        </w:rPr>
        <w:t>2024-09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Silverlinjen Buss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2024-09 – Ingående kundfordran (fakturerad 2024-09-28)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40 000,00</w:t>
            </w:r>
          </w:p>
        </w:tc>
        <w:tc>
          <w:tcPr>
            <w:tcW w:type="dxa" w:w="1728"/>
          </w:tcPr>
          <w:p>
            <w:r>
              <w:t>10 000,00</w:t>
            </w:r>
          </w:p>
        </w:tc>
        <w:tc>
          <w:tcPr>
            <w:tcW w:type="dxa" w:w="1728"/>
          </w:tcPr>
          <w:p>
            <w:r>
              <w:t>50 000,00</w:t>
            </w:r>
          </w:p>
        </w:tc>
      </w:tr>
    </w:tbl>
    <w:p>
      <w:pPr>
        <w:jc w:val="right"/>
      </w:pPr>
      <w:r>
        <w:rPr>
          <w:b/>
        </w:rPr>
        <w:t>ATT BETALA: 50 000,00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