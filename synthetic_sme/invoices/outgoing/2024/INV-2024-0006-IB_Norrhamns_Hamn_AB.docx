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INV-2024-0006-IB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</w:tr>
    </w:tbl>
    <w:p>
      <w:pPr>
        <w:jc w:val="right"/>
      </w:pPr>
      <w:r>
        <w:rPr>
          <w:b/>
        </w:rPr>
        <w:t>ATT BETALA: 250 000,00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