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INV-2024-0004</w:t>
      </w:r>
    </w:p>
    <w:p>
      <w:r>
        <w:rPr>
          <w:b/>
        </w:rPr>
        <w:t xml:space="preserve">Fakturadatum: </w:t>
      </w:r>
      <w:r>
        <w:rPr>
          <w:b w:val="0"/>
        </w:rPr>
        <w:t>2024-10-28</w:t>
      </w:r>
    </w:p>
    <w:p>
      <w:r>
        <w:rPr>
          <w:b/>
        </w:rPr>
        <w:t xml:space="preserve">Förfallodatum: </w:t>
      </w:r>
      <w:r>
        <w:rPr>
          <w:b w:val="0"/>
        </w:rPr>
        <w:t>2024-11-27</w:t>
      </w:r>
    </w:p>
    <w:p>
      <w:r>
        <w:rPr>
          <w:b/>
        </w:rPr>
        <w:t xml:space="preserve">Er referens: </w:t>
      </w:r>
      <w:r>
        <w:rPr>
          <w:b w:val="0"/>
        </w:rPr>
        <w:t>2024-10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Norrhamns Hamn AB</w:t>
      </w:r>
    </w:p>
    <w:p>
      <w:r>
        <w:rPr>
          <w:b w:val="0"/>
          <w:i w:val="0"/>
        </w:rPr>
        <w:t xml:space="preserve">Projekt: P-2414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2024-10 (171.3 timmar à 1120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191 856,00</w:t>
            </w:r>
          </w:p>
        </w:tc>
        <w:tc>
          <w:tcPr>
            <w:tcW w:type="dxa" w:w="1728"/>
          </w:tcPr>
          <w:p>
            <w:r>
              <w:t>47 964,00</w:t>
            </w:r>
          </w:p>
        </w:tc>
        <w:tc>
          <w:tcPr>
            <w:tcW w:type="dxa" w:w="1728"/>
          </w:tcPr>
          <w:p>
            <w:r>
              <w:t>239 820,00</w:t>
            </w:r>
          </w:p>
        </w:tc>
      </w:tr>
    </w:tbl>
    <w:p>
      <w:pPr>
        <w:jc w:val="right"/>
      </w:pPr>
      <w:r>
        <w:rPr>
          <w:b/>
        </w:rPr>
        <w:t>ATT BETALA: 239 820,00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