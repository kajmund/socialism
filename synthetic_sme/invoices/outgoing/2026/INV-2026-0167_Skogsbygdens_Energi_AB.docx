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INV-2026-0167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1 000 000,00</w:t>
            </w:r>
          </w:p>
        </w:tc>
        <w:tc>
          <w:tcPr>
            <w:tcW w:type="dxa" w:w="1728"/>
          </w:tcPr>
          <w:p>
            <w:r>
              <w:t>250 000,00</w:t>
            </w:r>
          </w:p>
        </w:tc>
        <w:tc>
          <w:tcPr>
            <w:tcW w:type="dxa" w:w="1728"/>
          </w:tcPr>
          <w:p>
            <w:r>
              <w:t>1 250 000,00</w:t>
            </w:r>
          </w:p>
        </w:tc>
      </w:tr>
    </w:tbl>
    <w:p>
      <w:pPr>
        <w:jc w:val="right"/>
      </w:pPr>
      <w:r>
        <w:rPr>
          <w:b/>
        </w:rPr>
        <w:t>ATT BETALA: 1 250 000,00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