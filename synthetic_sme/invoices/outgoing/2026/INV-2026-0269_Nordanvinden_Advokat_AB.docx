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INV-2026-0269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(11.4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11 856,00</w:t>
            </w:r>
          </w:p>
        </w:tc>
        <w:tc>
          <w:tcPr>
            <w:tcW w:type="dxa" w:w="1728"/>
          </w:tcPr>
          <w:p>
            <w:r>
              <w:t>2 964,00</w:t>
            </w:r>
          </w:p>
        </w:tc>
        <w:tc>
          <w:tcPr>
            <w:tcW w:type="dxa" w:w="1728"/>
          </w:tcPr>
          <w:p>
            <w:r>
              <w:t>14 820,00</w:t>
            </w:r>
          </w:p>
        </w:tc>
      </w:tr>
    </w:tbl>
    <w:p>
      <w:pPr>
        <w:jc w:val="right"/>
      </w:pPr>
      <w:r>
        <w:rPr>
          <w:b/>
        </w:rPr>
        <w:t>ATT BETALA: 14 820,00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