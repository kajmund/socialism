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INV-2025-0372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(186.0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195 300,00</w:t>
            </w:r>
          </w:p>
        </w:tc>
        <w:tc>
          <w:tcPr>
            <w:tcW w:type="dxa" w:w="1728"/>
          </w:tcPr>
          <w:p>
            <w:r>
              <w:t>48 825,00</w:t>
            </w:r>
          </w:p>
        </w:tc>
        <w:tc>
          <w:tcPr>
            <w:tcW w:type="dxa" w:w="1728"/>
          </w:tcPr>
          <w:p>
            <w:r>
              <w:t>244 125,00</w:t>
            </w:r>
          </w:p>
        </w:tc>
      </w:tr>
    </w:tbl>
    <w:p>
      <w:pPr>
        <w:jc w:val="right"/>
      </w:pPr>
      <w:r>
        <w:rPr>
          <w:b/>
        </w:rPr>
        <w:t>ATT BETALA: 244 125,00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