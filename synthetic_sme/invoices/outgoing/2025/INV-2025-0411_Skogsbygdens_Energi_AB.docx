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INV-2025-0411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320 000,00</w:t>
            </w:r>
          </w:p>
        </w:tc>
        <w:tc>
          <w:tcPr>
            <w:tcW w:type="dxa" w:w="1728"/>
          </w:tcPr>
          <w:p>
            <w:r>
              <w:t>80 000,00</w:t>
            </w:r>
          </w:p>
        </w:tc>
        <w:tc>
          <w:tcPr>
            <w:tcW w:type="dxa" w:w="1728"/>
          </w:tcPr>
          <w:p>
            <w:r>
              <w:t>400 000,00</w:t>
            </w:r>
          </w:p>
        </w:tc>
      </w:tr>
    </w:tbl>
    <w:p>
      <w:pPr>
        <w:jc w:val="right"/>
      </w:pPr>
      <w:r>
        <w:rPr>
          <w:b/>
        </w:rPr>
        <w:t>ATT BETALA: 400 000,00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