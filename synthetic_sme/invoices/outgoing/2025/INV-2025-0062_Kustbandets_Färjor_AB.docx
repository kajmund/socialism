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INV-2025-0062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(218.0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228 900,00</w:t>
            </w:r>
          </w:p>
        </w:tc>
        <w:tc>
          <w:tcPr>
            <w:tcW w:type="dxa" w:w="1728"/>
          </w:tcPr>
          <w:p>
            <w:r>
              <w:t>57 225,00</w:t>
            </w:r>
          </w:p>
        </w:tc>
        <w:tc>
          <w:tcPr>
            <w:tcW w:type="dxa" w:w="1728"/>
          </w:tcPr>
          <w:p>
            <w:r>
              <w:t>286 125,00</w:t>
            </w:r>
          </w:p>
        </w:tc>
      </w:tr>
    </w:tbl>
    <w:p>
      <w:pPr>
        <w:jc w:val="right"/>
      </w:pPr>
      <w:r>
        <w:rPr>
          <w:b/>
        </w:rPr>
        <w:t>ATT BETALA: 286 125,00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