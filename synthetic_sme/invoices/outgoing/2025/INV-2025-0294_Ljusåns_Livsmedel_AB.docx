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INV-2025-0294</w:t>
      </w:r>
    </w:p>
    <w:p>
      <w:r>
        <w:rPr>
          <w:b/>
        </w:rPr>
        <w:t xml:space="preserve">Fakturadatum: </w:t>
      </w:r>
      <w:r>
        <w:rPr>
          <w:b w:val="0"/>
        </w:rPr>
        <w:t>2025-09-28</w:t>
      </w:r>
    </w:p>
    <w:p>
      <w:r>
        <w:rPr>
          <w:b/>
        </w:rPr>
        <w:t xml:space="preserve">Förfallodatum: </w:t>
      </w:r>
      <w:r>
        <w:rPr>
          <w:b w:val="0"/>
        </w:rPr>
        <w:t>2025-10-28</w:t>
      </w:r>
    </w:p>
    <w:p>
      <w:r>
        <w:rPr>
          <w:b/>
        </w:rPr>
        <w:t xml:space="preserve">Er referens: </w:t>
      </w:r>
      <w:r>
        <w:rPr>
          <w:b w:val="0"/>
        </w:rPr>
        <w:t>2025-09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Ljusåns Livsmedel AB</w:t>
      </w:r>
    </w:p>
    <w:p>
      <w:r>
        <w:rPr>
          <w:b w:val="0"/>
          <w:i w:val="0"/>
        </w:rPr>
        <w:t xml:space="preserve">Projekt: P-2421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350 000,00</w:t>
            </w:r>
          </w:p>
        </w:tc>
        <w:tc>
          <w:tcPr>
            <w:tcW w:type="dxa" w:w="1728"/>
          </w:tcPr>
          <w:p>
            <w:r>
              <w:t>87 500,00</w:t>
            </w:r>
          </w:p>
        </w:tc>
        <w:tc>
          <w:tcPr>
            <w:tcW w:type="dxa" w:w="1728"/>
          </w:tcPr>
          <w:p>
            <w:r>
              <w:t>437 500,00</w:t>
            </w:r>
          </w:p>
        </w:tc>
      </w:tr>
    </w:tbl>
    <w:p>
      <w:pPr>
        <w:jc w:val="right"/>
      </w:pPr>
      <w:r>
        <w:rPr>
          <w:b/>
        </w:rPr>
        <w:t>ATT BETALA: 437 500,00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